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ShopEase Agentic AI</w:t>
      </w:r>
    </w:p>
    <w:p>
      <w:pPr>
        <w:pStyle w:val="Heading1"/>
      </w:pPr>
      <w:r>
        <w:t>Presentation Speaking Guide</w:t>
      </w:r>
    </w:p>
    <w:p>
      <w:r>
        <w:t>Total Time: 15 Minutes | 5 Speakers + Live Demo</w:t>
      </w:r>
    </w:p>
    <w:p/>
    <w:p>
      <w:pPr>
        <w:pStyle w:val="Heading1"/>
      </w:pPr>
      <w:r>
        <w:t>SECTION 1: Opening (Ashish) - 2 minutes</w:t>
      </w:r>
    </w:p>
    <w:p>
      <w:pPr>
        <w:pStyle w:val="Heading2"/>
      </w:pPr>
      <w:r>
        <w:t>Slides 1-2: Title + Solution Overview</w:t>
      </w:r>
    </w:p>
    <w:p>
      <w:r>
        <w:t>SAY THIS:</w:t>
      </w:r>
    </w:p>
    <w:p>
      <w:r>
        <w:t>Good [morning/afternoon]. We are presenting ShopEase - an Agentic AI-Powered Customer Support System.</w:t>
        <w:br/>
        <w:br/>
        <w:t>The key word is Agentic. This is NOT a chatbot. It is NOT a single GPT prompt.</w:t>
        <w:br/>
        <w:br/>
        <w:t>We built 7 specialized AI agents that collaborate like a real support team - one classifies what the customer wants, another fetches their order, another checks policies, another decides if a human should take over.</w:t>
        <w:br/>
        <w:br/>
        <w:t>The difference: a chatbot hallucinates. Our system grounds every answer in verified policy data using RAG with vector embeddings. If it is not sure, it asks. If it is risky, it escalates to a human.</w:t>
      </w:r>
    </w:p>
    <w:p>
      <w:pPr>
        <w:pStyle w:val="Heading1"/>
      </w:pPr>
      <w:r>
        <w:t>SECTION 2: Problem (Ashish) - 1.5 minutes</w:t>
      </w:r>
    </w:p>
    <w:p>
      <w:pPr>
        <w:pStyle w:val="Heading2"/>
      </w:pPr>
      <w:r>
        <w:t>Slides 3-4: Business Problem + Why LLMs Fail</w:t>
      </w:r>
    </w:p>
    <w:p>
      <w:r>
        <w:t>SAY THIS:</w:t>
      </w:r>
    </w:p>
    <w:p>
      <w:r>
        <w:t>ShopEase handles thousands of daily support queries across web, mobile, email, and social. The problems:</w:t>
        <w:br/>
        <w:t>- Customers repeat themselves - no shared context</w:t>
        <w:br/>
        <w:t>- Agents manually search 5+ systems to answer one question</w:t>
        <w:br/>
        <w:t>- Response times spike during sales events</w:t>
        <w:br/>
        <w:t>- Inconsistent answers - different agents quote different policies</w:t>
        <w:br/>
        <w:br/>
        <w:t>Why cant we just use ChatGPT?</w:t>
        <w:br/>
        <w:t>- It hallucinates - makes up return windows that dont exist</w:t>
        <w:br/>
        <w:t>- No grounding - never cites actual company policy</w:t>
        <w:br/>
        <w:t>- No memory - forgets the conversation after each message</w:t>
        <w:br/>
        <w:t>- No safety - happily promises a refund it cant give</w:t>
        <w:br/>
        <w:br/>
        <w:t>Thats why we built a multi-agent system with guardrails.</w:t>
      </w:r>
    </w:p>
    <w:p>
      <w:pPr>
        <w:pStyle w:val="Heading1"/>
      </w:pPr>
      <w:r>
        <w:t>SECTION 3: Architecture (Ashish) - 2 minutes</w:t>
      </w:r>
    </w:p>
    <w:p>
      <w:pPr>
        <w:pStyle w:val="Heading2"/>
      </w:pPr>
      <w:r>
        <w:t>Slides 5-6: Architecture + Message Flow</w:t>
      </w:r>
    </w:p>
    <w:p>
      <w:r>
        <w:t>SAY THIS:</w:t>
      </w:r>
    </w:p>
    <w:p>
      <w:r>
        <w:t>Here is our architecture. 7 agents connected through LangGraph - a state graph orchestrator from LangChain.</w:t>
        <w:br/>
        <w:br/>
        <w:t>The flow: Customer message comes in -&gt; Intent Classifier identifies what they want -&gt; Router decides which agents to call -&gt; those agents gather context -&gt; Evaluator checks quality -&gt; Risk agent decides if it is safe -&gt; Response Generator creates the answer.</w:t>
        <w:br/>
        <w:br/>
        <w:t>The key design decision: all agents share ONE state object. Nobody talks directly to another agent. They all read from and write to a shared TypedDict. This means any agent can fail without crashing the pipeline - we wrap everything in error-safe decorators.</w:t>
        <w:br/>
        <w:br/>
        <w:t>Let me hand over to the team to explain their agents.</w:t>
      </w:r>
    </w:p>
    <w:p>
      <w:pPr>
        <w:pStyle w:val="Heading1"/>
      </w:pPr>
      <w:r>
        <w:t>SECTION 4: Agent Deep-Dives (Team) - 3 minutes</w:t>
      </w:r>
    </w:p>
    <w:p>
      <w:pPr>
        <w:pStyle w:val="Heading2"/>
      </w:pPr>
      <w:r>
        <w:t>Intent Classifier - Ashish (40 sec)</w:t>
      </w:r>
    </w:p>
    <w:p>
      <w:r>
        <w:t>I built the Intent Classifier. It uses GPT-4o to detect:</w:t>
        <w:br/>
        <w:t>- Intent (1 of 9 categories: order tracking, return, refund, product, etc.)</w:t>
        <w:br/>
        <w:t>- Sentiment (positive, neutral, negative, angry)</w:t>
        <w:br/>
        <w:t>- Urgency (low, medium, high, critical)</w:t>
        <w:br/>
        <w:t>- Confidence score (0-1)</w:t>
        <w:br/>
        <w:br/>
        <w:t>If confidence is below 0.4, the system asks for clarification instead of guessing wrong.</w:t>
        <w:br/>
        <w:br/>
        <w:t>Code: src/agents/intent_classifier.py</w:t>
      </w:r>
    </w:p>
    <w:p>
      <w:pPr>
        <w:pStyle w:val="Heading2"/>
      </w:pPr>
      <w:r>
        <w:t>Order Context Agent - Pallavi (40 sec)</w:t>
      </w:r>
    </w:p>
    <w:p>
      <w:r>
        <w:t>I built the Order Context Agent and the entire mock data layer. When a customer mentions an order, my agent:</w:t>
        <w:br/>
        <w:t>1) Extracts the order ID from the message</w:t>
        <w:br/>
        <w:t>2) Calls mock APIs to fetch order status, payment, shipment tracking, CRM history</w:t>
        <w:br/>
        <w:t>3) Returns a unified summary to the pipeline</w:t>
        <w:br/>
        <w:br/>
        <w:t>I created 55 customers, 140+ orders, payments, shipments, returns, and CRM history - over 12,500 lines of realistic data. Plus 7 mock API modules that simulate real backend systems.</w:t>
        <w:br/>
        <w:br/>
        <w:t>Code: src/agents/order_context.py + src/integrations/mock_apis/ + data/mock/</w:t>
      </w:r>
    </w:p>
    <w:p>
      <w:pPr>
        <w:pStyle w:val="Heading2"/>
      </w:pPr>
      <w:r>
        <w:t>Policy Retrieval + RAG - Gunjan (40 sec)</w:t>
      </w:r>
    </w:p>
    <w:p>
      <w:r>
        <w:t>I built the Policy Knowledge Base and the retrieval system. We have 23 policies across 7 categories - returns, refunds, warranty, delivery, coupons, seller rules, and general FAQ.</w:t>
        <w:br/>
        <w:br/>
        <w:t>The key differentiator: we use RAG with vector embeddings. When a customer says "I want my money back", we embed that query using OpenAI text-embedding-3-small model and find the closest matching policies using cosine similarity.</w:t>
        <w:br/>
        <w:br/>
        <w:t>This means "I want my money back" correctly matches "Refunds are processed within 5-7 business days" - even though they share no keywords.</w:t>
        <w:br/>
        <w:br/>
        <w:t>Code: src/knowledge/embedding_store.py + src/knowledge/policies/</w:t>
      </w:r>
    </w:p>
    <w:p>
      <w:pPr>
        <w:pStyle w:val="Heading2"/>
      </w:pPr>
      <w:r>
        <w:t>Product Advisory - Aditi (30 sec)</w:t>
      </w:r>
    </w:p>
    <w:p>
      <w:r>
        <w:t>I built the Product Advisory Agent. My agent loads a 92-product catalog covering electronics, fashion, home. It compares products spec-by-spec, recommends based on use case, suggests alternatives for out-of-stock items.</w:t>
        <w:br/>
        <w:br/>
        <w:t>I also improved the mock intent classifier with priority-ordered keyword matching.</w:t>
        <w:br/>
        <w:br/>
        <w:t>Code: src/agents/product_advisory.py + src/knowledge/products/catalog.json</w:t>
      </w:r>
    </w:p>
    <w:p>
      <w:pPr>
        <w:pStyle w:val="Heading2"/>
      </w:pPr>
      <w:r>
        <w:t>Escalation &amp; Risk - Rohan (40 sec)</w:t>
      </w:r>
    </w:p>
    <w:p>
      <w:r>
        <w:t>I built the Risk and Escalation system. Not a simple if/else - multi-factor weighted scoring with 6 factors:</w:t>
        <w:br/>
        <w:t>- Sentiment (angry = high risk)</w:t>
        <w:br/>
        <w:t>- Order value (over Rs 10,000 = elevated)</w:t>
        <w:br/>
        <w:t>- Classification confidence (low = uncertain = escalate)</w:t>
        <w:br/>
        <w:t>- Customer tier (VIP gets faster attention)</w:t>
        <w:br/>
        <w:t>- Repeated contact history</w:t>
        <w:br/>
        <w:t>- Issue severity</w:t>
        <w:br/>
        <w:br/>
        <w:t>Based on the score: auto-respond, queue for human approval (HITL), or escalate directly. I also built the audit log system - every interaction is traced.</w:t>
        <w:br/>
        <w:br/>
        <w:t>Code: src/agents/escalation_risk.py + src/governance/</w:t>
      </w:r>
    </w:p>
    <w:p>
      <w:pPr>
        <w:pStyle w:val="Heading1"/>
      </w:pPr>
      <w:r>
        <w:t>SECTION 5: LIVE DEMO (Ashish) - 3 minutes</w:t>
      </w:r>
    </w:p>
    <w:p>
      <w:r>
        <w:t>Switch to browser: http://localhost:8501</w:t>
        <w:br/>
      </w:r>
    </w:p>
    <w:p>
      <w:pPr>
        <w:pStyle w:val="Heading2"/>
      </w:pPr>
      <w:r>
        <w:t>Demo 1: Order Tracking (45 sec)</w:t>
      </w:r>
    </w:p>
    <w:p>
      <w:r>
        <w:t>- Select: Rahul Patel (Premium) - CUST_1001</w:t>
        <w:br/>
        <w:t>- Scenario: "Order Tracking" -&gt; Click Send</w:t>
        <w:br/>
        <w:t>- Point out: Natural response with tracking number, carrier, ETA</w:t>
        <w:br/>
        <w:t>- Show Agent Console: Intent, Confidence 100%, Risk 0.30, Band auto</w:t>
        <w:br/>
        <w:t>- Expand "Order Context" toggle</w:t>
      </w:r>
    </w:p>
    <w:p>
      <w:pPr>
        <w:pStyle w:val="Heading2"/>
      </w:pPr>
      <w:r>
        <w:t>Demo 2: Damaged Product - Escalation (45 sec)</w:t>
      </w:r>
    </w:p>
    <w:p>
      <w:r>
        <w:t>- Reset chat</w:t>
        <w:br/>
        <w:t>- Select: Vikram Singh (VIP) - CUST_1003</w:t>
        <w:br/>
        <w:t>- Scenario: "Damaged Product" -&gt; Click Send</w:t>
        <w:br/>
        <w:t>- Point out: ESCALATED, asks for photos</w:t>
        <w:br/>
        <w:t>- Click "HITL Queue" tab -&gt; Show Approve/Reject -&gt; Click Approve</w:t>
      </w:r>
    </w:p>
    <w:p>
      <w:pPr>
        <w:pStyle w:val="Heading2"/>
      </w:pPr>
      <w:r>
        <w:t>Demo 3: RAG + Analytics (45 sec)</w:t>
      </w:r>
    </w:p>
    <w:p>
      <w:r>
        <w:t>- Type: "I want my money back"</w:t>
        <w:br/>
        <w:t>- Show Agent Console -&gt; expand "Policy (RAG Embeddings)"</w:t>
        <w:br/>
        <w:t>- Say: "Found via SEMANTIC SEARCH, not keywords"</w:t>
        <w:br/>
        <w:t>- Click "Analytics" tab - show metrics</w:t>
      </w:r>
    </w:p>
    <w:p>
      <w:pPr>
        <w:pStyle w:val="Heading2"/>
      </w:pPr>
      <w:r>
        <w:t>Demo 4: Quick Actions (30 sec)</w:t>
      </w:r>
    </w:p>
    <w:p>
      <w:r>
        <w:t>- Click "Request callback" button</w:t>
        <w:br/>
        <w:t>- Show: escalation triggered -&gt; HITL queue</w:t>
      </w:r>
    </w:p>
    <w:p>
      <w:pPr>
        <w:pStyle w:val="Heading1"/>
      </w:pPr>
      <w:r>
        <w:t>SECTION 6: Code Walkthrough (Ashish) - 2 minutes</w:t>
      </w:r>
    </w:p>
    <w:p>
      <w:pPr>
        <w:pStyle w:val="Heading2"/>
      </w:pPr>
      <w:r>
        <w:t>File 1: src/orchestrator/graph.py (30 sec)</w:t>
      </w:r>
    </w:p>
    <w:p>
      <w:r>
        <w:t>"Heart of the system. LangGraph StateGraph definition. Agents as nodes. Conditional edges. Error-safe wrappers."</w:t>
        <w:br/>
        <w:br/>
        <w:t>Point to:</w:t>
        <w:br/>
        <w:t>- graph.add_node("classify_intent", safe_classify_intent)</w:t>
        <w:br/>
        <w:t>- graph.add_conditional_edges(...)</w:t>
        <w:br/>
        <w:t>- error_safe decorator</w:t>
      </w:r>
    </w:p>
    <w:p>
      <w:pPr>
        <w:pStyle w:val="Heading2"/>
      </w:pPr>
      <w:r>
        <w:t>File 2: src/knowledge/embedding_store.py (30 sec)</w:t>
      </w:r>
    </w:p>
    <w:p>
      <w:r>
        <w:t>"Our RAG implementation. 23 policies embedded at startup. Customer query embedded. Cosine similarity. Top 3 returned."</w:t>
        <w:br/>
        <w:br/>
        <w:t>Point to:</w:t>
        <w:br/>
        <w:t>- OpenAIEmbeddings(model="text-embedding-3-small")</w:t>
        <w:br/>
        <w:t>- _cosine_similarity()</w:t>
        <w:br/>
        <w:t>- store.search(query, intent, top_k=3)</w:t>
      </w:r>
    </w:p>
    <w:p>
      <w:pPr>
        <w:pStyle w:val="Heading2"/>
      </w:pPr>
      <w:r>
        <w:t>File 3: Run tests live (60 sec)</w:t>
      </w:r>
    </w:p>
    <w:p>
      <w:r>
        <w:t>Run: python tests/test_resilience.py</w:t>
        <w:br/>
        <w:br/>
        <w:t>"10 tests, all passing. Happy path, missing data, escalation, garbage input, low confidence. Never crashes."</w:t>
      </w:r>
    </w:p>
    <w:p>
      <w:pPr>
        <w:pStyle w:val="Heading1"/>
      </w:pPr>
      <w:r>
        <w:t>SECTION 7: Future Enhancements (Ashish) - 1 minute</w:t>
      </w:r>
    </w:p>
    <w:p>
      <w:r>
        <w:t>Slide 10</w:t>
        <w:br/>
      </w:r>
    </w:p>
    <w:p>
      <w:r>
        <w:t>Short-term: voice input, Hindi support, customer satisfaction scoring.</w:t>
        <w:br/>
        <w:br/>
        <w:t>Medium-term: swap JSON for Azure Cosmos DB, Azure AI Search for enterprise RAG, Redis for session caching. All agent function signatures stay the same. Zero code change.</w:t>
        <w:br/>
        <w:br/>
        <w:t>Long-term: proactive outreach, self-learning from resolved tickets, multi-modal (image analysis), CRM integration (Salesforce, SAP).</w:t>
        <w:br/>
        <w:br/>
        <w:t>The system is built to grow.</w:t>
      </w:r>
    </w:p>
    <w:p>
      <w:pPr>
        <w:pStyle w:val="Heading1"/>
      </w:pPr>
      <w:r>
        <w:t>SECTION 8: Q&amp;A - 2 minutes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How is this different from ChatGPT?</w:t>
            </w:r>
          </w:p>
        </w:tc>
        <w:tc>
          <w:tcPr>
            <w:tcW w:type="dxa" w:w="4320"/>
          </w:tcPr>
          <w:p>
            <w:r>
              <w:t>Grounding (policy citations), Safety (HITL), Real data (actual orders).</w:t>
            </w:r>
          </w:p>
        </w:tc>
      </w:tr>
      <w:tr>
        <w:tc>
          <w:tcPr>
            <w:tcW w:type="dxa" w:w="4320"/>
          </w:tcPr>
          <w:p>
            <w:r>
              <w:t>How do you prevent hallucination?</w:t>
            </w:r>
          </w:p>
        </w:tc>
        <w:tc>
          <w:tcPr>
            <w:tcW w:type="dxa" w:w="4320"/>
          </w:tcPr>
          <w:p>
            <w:r>
              <w:t>RAG embeddings + Evaluator checks policy citation exists.</w:t>
            </w:r>
          </w:p>
        </w:tc>
      </w:tr>
      <w:tr>
        <w:tc>
          <w:tcPr>
            <w:tcW w:type="dxa" w:w="4320"/>
          </w:tcPr>
          <w:p>
            <w:r>
              <w:t>Can this scale?</w:t>
            </w:r>
          </w:p>
        </w:tc>
        <w:tc>
          <w:tcPr>
            <w:tcW w:type="dxa" w:w="4320"/>
          </w:tcPr>
          <w:p>
            <w:r>
              <w:t>JSON to Azure Cosmos DB. Same function signatures. Zero code change.</w:t>
            </w:r>
          </w:p>
        </w:tc>
      </w:tr>
      <w:tr>
        <w:tc>
          <w:tcPr>
            <w:tcW w:type="dxa" w:w="4320"/>
          </w:tcPr>
          <w:p>
            <w:r>
              <w:t>What about data privacy?</w:t>
            </w:r>
          </w:p>
        </w:tc>
        <w:tc>
          <w:tcPr>
            <w:tcW w:type="dxa" w:w="4320"/>
          </w:tcPr>
          <w:p>
            <w:r>
              <w:t>HITL approval, PII masking, audit trail, Azure OpenAI for data residency.</w:t>
            </w:r>
          </w:p>
        </w:tc>
      </w:tr>
      <w:tr>
        <w:tc>
          <w:tcPr>
            <w:tcW w:type="dxa" w:w="4320"/>
          </w:tcPr>
          <w:p>
            <w:r>
              <w:t>How do you measure success?</w:t>
            </w:r>
          </w:p>
        </w:tc>
        <w:tc>
          <w:tcPr>
            <w:tcW w:type="dxa" w:w="4320"/>
          </w:tcPr>
          <w:p>
            <w:r>
              <w:t>25+ test cases. 100% intent accuracy. &lt;3s latency. 100% policy grounding.</w:t>
            </w:r>
          </w:p>
        </w:tc>
      </w:tr>
    </w:tbl>
    <w:p/>
    <w:p>
      <w:pPr>
        <w:pStyle w:val="Heading1"/>
      </w:pPr>
      <w:r>
        <w:t>Speaking Order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Ashish</w:t>
            </w:r>
          </w:p>
        </w:tc>
        <w:tc>
          <w:tcPr>
            <w:tcW w:type="dxa" w:w="2160"/>
          </w:tcPr>
          <w:p>
            <w:r>
              <w:t>Opening + Problem + Architecture</w:t>
            </w:r>
          </w:p>
        </w:tc>
        <w:tc>
          <w:tcPr>
            <w:tcW w:type="dxa" w:w="2160"/>
          </w:tcPr>
          <w:p>
            <w:r>
              <w:t>5.5 min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Pallavi</w:t>
            </w:r>
          </w:p>
        </w:tc>
        <w:tc>
          <w:tcPr>
            <w:tcW w:type="dxa" w:w="2160"/>
          </w:tcPr>
          <w:p>
            <w:r>
              <w:t>Order Context Agent</w:t>
            </w:r>
          </w:p>
        </w:tc>
        <w:tc>
          <w:tcPr>
            <w:tcW w:type="dxa" w:w="2160"/>
          </w:tcPr>
          <w:p>
            <w:r>
              <w:t>40 sec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Gunjan</w:t>
            </w:r>
          </w:p>
        </w:tc>
        <w:tc>
          <w:tcPr>
            <w:tcW w:type="dxa" w:w="2160"/>
          </w:tcPr>
          <w:p>
            <w:r>
              <w:t>Policy Retrieval + RAG</w:t>
            </w:r>
          </w:p>
        </w:tc>
        <w:tc>
          <w:tcPr>
            <w:tcW w:type="dxa" w:w="2160"/>
          </w:tcPr>
          <w:p>
            <w:r>
              <w:t>40 sec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Aditi</w:t>
            </w:r>
          </w:p>
        </w:tc>
        <w:tc>
          <w:tcPr>
            <w:tcW w:type="dxa" w:w="2160"/>
          </w:tcPr>
          <w:p>
            <w:r>
              <w:t>Product Advisory + UI</w:t>
            </w:r>
          </w:p>
        </w:tc>
        <w:tc>
          <w:tcPr>
            <w:tcW w:type="dxa" w:w="2160"/>
          </w:tcPr>
          <w:p>
            <w:r>
              <w:t>30 sec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Rohan</w:t>
            </w:r>
          </w:p>
        </w:tc>
        <w:tc>
          <w:tcPr>
            <w:tcW w:type="dxa" w:w="2160"/>
          </w:tcPr>
          <w:p>
            <w:r>
              <w:t>Risk + Escalation + HITL</w:t>
            </w:r>
          </w:p>
        </w:tc>
        <w:tc>
          <w:tcPr>
            <w:tcW w:type="dxa" w:w="2160"/>
          </w:tcPr>
          <w:p>
            <w:r>
              <w:t>40 sec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Ashish</w:t>
            </w:r>
          </w:p>
        </w:tc>
        <w:tc>
          <w:tcPr>
            <w:tcW w:type="dxa" w:w="2160"/>
          </w:tcPr>
          <w:p>
            <w:r>
              <w:t>Live Demo</w:t>
            </w:r>
          </w:p>
        </w:tc>
        <w:tc>
          <w:tcPr>
            <w:tcW w:type="dxa" w:w="2160"/>
          </w:tcPr>
          <w:p>
            <w:r>
              <w:t>3 min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Ashish</w:t>
            </w:r>
          </w:p>
        </w:tc>
        <w:tc>
          <w:tcPr>
            <w:tcW w:type="dxa" w:w="2160"/>
          </w:tcPr>
          <w:p>
            <w:r>
              <w:t>Code Walkthrough</w:t>
            </w:r>
          </w:p>
        </w:tc>
        <w:tc>
          <w:tcPr>
            <w:tcW w:type="dxa" w:w="2160"/>
          </w:tcPr>
          <w:p>
            <w:r>
              <w:t>2 min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Ashish</w:t>
            </w:r>
          </w:p>
        </w:tc>
        <w:tc>
          <w:tcPr>
            <w:tcW w:type="dxa" w:w="2160"/>
          </w:tcPr>
          <w:p>
            <w:r>
              <w:t>Future + Close</w:t>
            </w:r>
          </w:p>
        </w:tc>
        <w:tc>
          <w:tcPr>
            <w:tcW w:type="dxa" w:w="2160"/>
          </w:tcPr>
          <w:p>
            <w:r>
              <w:t>1 min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Q&amp;A</w:t>
            </w:r>
          </w:p>
        </w:tc>
        <w:tc>
          <w:tcPr>
            <w:tcW w:type="dxa" w:w="2160"/>
          </w:tcPr>
          <w:p>
            <w:r>
              <w:t>2 min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